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ISAAC EMMANUEL</w:t>
      </w:r>
    </w:p>
    <w:p>
      <w:pPr>
        <w:jc w:val="center"/>
      </w:pPr>
      <w:r>
        <w:rPr>
          <w:b/>
        </w:rPr>
        <w:t>FULL STACK SOFTWARE DEVELOPER</w:t>
        <w:br/>
      </w:r>
      <w:r>
        <w:t>Abuja, Nigeria | +234 911 245 4166 | DatTechGee@gmail.com | ei0413405@gmail.com</w:t>
        <w:br/>
      </w:r>
      <w:r>
        <w:t>Portfolio: https://DatTechGee.vercel.app</w:t>
        <w:br/>
        <w:t>GitHub: https://github.com/dattechgee</w:t>
        <w:br/>
        <w:t>LinkedIn: https://www.linkedin.com/in/isaac-emmanuel-83794a2a2</w:t>
      </w:r>
    </w:p>
    <w:p>
      <w:pPr>
        <w:pStyle w:val="Heading1"/>
      </w:pPr>
      <w:r>
        <w:t>PROFESSIONAL SUMMARY</w:t>
      </w:r>
    </w:p>
    <w:p>
      <w:r>
        <w:t>Results-driven Full Stack Software Developer with 3+ years of experience building scalable web and mobile applications using React, React Native, Laravel, PHP, Node.js, JavaScript, MySQL and PostgreSQL. Experienced in REST APIs, responsive UI/UX, AI-assisted development, Git workflows and cloud deployment. Passionate about building software that solves real business problems.</w:t>
      </w:r>
    </w:p>
    <w:p>
      <w:pPr>
        <w:pStyle w:val="Heading1"/>
      </w:pPr>
      <w:r>
        <w:t>TECHNICAL SKILLS</w:t>
      </w:r>
    </w:p>
    <w:p>
      <w:r>
        <w:rPr>
          <w:b/>
        </w:rPr>
        <w:t xml:space="preserve">Frontend: </w:t>
      </w:r>
      <w:r>
        <w:t>React.js, React Native, Next.js, JavaScript, HTML5, CSS3, Tailwind CSS, Bootstrap</w:t>
      </w:r>
    </w:p>
    <w:p>
      <w:r>
        <w:rPr>
          <w:b/>
        </w:rPr>
        <w:t xml:space="preserve">Backend: </w:t>
      </w:r>
      <w:r>
        <w:t>PHP, Laravel, Node.js, Express.js, REST APIs, JWT</w:t>
      </w:r>
    </w:p>
    <w:p>
      <w:r>
        <w:rPr>
          <w:b/>
        </w:rPr>
        <w:t xml:space="preserve">Database: </w:t>
      </w:r>
      <w:r>
        <w:t>MySQL, PostgreSQL, SQL</w:t>
      </w:r>
    </w:p>
    <w:p>
      <w:r>
        <w:rPr>
          <w:b/>
        </w:rPr>
        <w:t xml:space="preserve">Cloud &amp; DevOps: </w:t>
      </w:r>
      <w:r>
        <w:t>Git, GitHub, GitHub Actions, Vercel, Netlify, CI/CD, Docker (Learning)</w:t>
      </w:r>
    </w:p>
    <w:p>
      <w:r>
        <w:rPr>
          <w:b/>
        </w:rPr>
        <w:t xml:space="preserve">AI &amp; Tools: </w:t>
      </w:r>
      <w:r>
        <w:t>ChatGPT, Claude AI, Cursor AI, GitHub Copilot, VS Code, Postman, Figma, WordPress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Full Stack Software Developer | DatTechGee | Jan 2023 – Present</w:t>
      </w:r>
    </w:p>
    <w:p>
      <w:pPr>
        <w:pStyle w:val="ListBullet"/>
      </w:pPr>
      <w:r>
        <w:t>Designed and developed scalable full-stack applications using React, Laravel, PHP and MySQL.</w:t>
      </w:r>
    </w:p>
    <w:p>
      <w:pPr>
        <w:pStyle w:val="ListBullet"/>
      </w:pPr>
      <w:r>
        <w:t>Built responsive, mobile-first interfaces with React and Tailwind CSS.</w:t>
      </w:r>
    </w:p>
    <w:p>
      <w:pPr>
        <w:pStyle w:val="ListBullet"/>
      </w:pPr>
      <w:r>
        <w:t>Developed secure RESTful APIs with authentication and role-based authorization.</w:t>
      </w:r>
    </w:p>
    <w:p>
      <w:pPr>
        <w:pStyle w:val="ListBullet"/>
      </w:pPr>
      <w:r>
        <w:t>Integrated third-party APIs and optimized SQL queries for performance.</w:t>
      </w:r>
    </w:p>
    <w:p>
      <w:pPr>
        <w:pStyle w:val="ListBullet"/>
      </w:pPr>
      <w:r>
        <w:t>Improved SEO, accessibility and application speed.</w:t>
      </w:r>
    </w:p>
    <w:p>
      <w:pPr>
        <w:pStyle w:val="ListBullet"/>
      </w:pPr>
      <w:r>
        <w:t>Used AI tools including ChatGPT, Claude AI and GitHub Copilot to improve productivity.</w:t>
      </w:r>
    </w:p>
    <w:p>
      <w:pPr>
        <w:pStyle w:val="Heading2"/>
      </w:pPr>
      <w:r>
        <w:t>Freelance Full Stack Developer | 2022 – Present</w:t>
      </w:r>
    </w:p>
    <w:p>
      <w:pPr>
        <w:pStyle w:val="ListBullet"/>
      </w:pPr>
      <w:r>
        <w:t>Built business websites and portfolio websites.</w:t>
      </w:r>
    </w:p>
    <w:p>
      <w:pPr>
        <w:pStyle w:val="ListBullet"/>
      </w:pPr>
      <w:r>
        <w:t>Developed Laravel management systems.</w:t>
      </w:r>
    </w:p>
    <w:p>
      <w:pPr>
        <w:pStyle w:val="ListBullet"/>
      </w:pPr>
      <w:r>
        <w:t>Customized WordPress solutions.</w:t>
      </w:r>
    </w:p>
    <w:p>
      <w:pPr>
        <w:pStyle w:val="ListBullet"/>
      </w:pPr>
      <w:r>
        <w:t>Provided maintenance and technical support.</w:t>
      </w:r>
    </w:p>
    <w:p>
      <w:r>
        <w:br w:type="page"/>
      </w:r>
    </w:p>
    <w:p>
      <w:pPr>
        <w:pStyle w:val="Heading1"/>
      </w:pPr>
      <w:r>
        <w:t>FEATURED PROJECTS</w:t>
      </w:r>
    </w:p>
    <w:p>
      <w:pPr>
        <w:pStyle w:val="Heading2"/>
      </w:pPr>
      <w:r>
        <w:t>Climate Information Platform</w:t>
      </w:r>
    </w:p>
    <w:p>
      <w:r>
        <w:t>Tech Stack: React, Tailwind CSS</w:t>
      </w:r>
    </w:p>
    <w:p>
      <w:r>
        <w:t>Interactive climate awareness platform with responsive UI.</w:t>
      </w:r>
    </w:p>
    <w:p>
      <w:pPr>
        <w:pStyle w:val="Heading2"/>
      </w:pPr>
      <w:r>
        <w:t>Developer Portfolio</w:t>
      </w:r>
    </w:p>
    <w:p>
      <w:r>
        <w:t>Tech Stack: React, Tailwind CSS, Vercel</w:t>
      </w:r>
    </w:p>
    <w:p>
      <w:r>
        <w:t>Personal portfolio showcasing projects and services.</w:t>
      </w:r>
    </w:p>
    <w:p>
      <w:pPr>
        <w:pStyle w:val="Heading2"/>
      </w:pPr>
      <w:r>
        <w:t>Real Estate Website</w:t>
      </w:r>
    </w:p>
    <w:p>
      <w:r>
        <w:t>Tech Stack: React, Laravel, MySQL</w:t>
      </w:r>
    </w:p>
    <w:p>
      <w:r>
        <w:t>Property listing platform with search and inquiry features.</w:t>
      </w:r>
    </w:p>
    <w:p>
      <w:pPr>
        <w:pStyle w:val="Heading2"/>
      </w:pPr>
      <w:r>
        <w:t>Student Filing System</w:t>
      </w:r>
    </w:p>
    <w:p>
      <w:r>
        <w:t>Tech Stack: Laravel, MySQL</w:t>
      </w:r>
    </w:p>
    <w:p>
      <w:r>
        <w:t>Student records management with authentication.</w:t>
      </w:r>
    </w:p>
    <w:p>
      <w:pPr>
        <w:pStyle w:val="Heading2"/>
      </w:pPr>
      <w:r>
        <w:t>Payroll Management System</w:t>
      </w:r>
    </w:p>
    <w:p>
      <w:r>
        <w:t>Tech Stack: Laravel, React, MySQL</w:t>
      </w:r>
    </w:p>
    <w:p>
      <w:r>
        <w:t>Employee payroll, salary computation and reporting.</w:t>
      </w:r>
    </w:p>
    <w:p>
      <w:pPr>
        <w:pStyle w:val="Heading2"/>
      </w:pPr>
      <w:r>
        <w:t>Network Packet Analyzer</w:t>
      </w:r>
    </w:p>
    <w:p>
      <w:r>
        <w:t>Tech Stack: React, Laravel, Python, Wireshark, Tshark</w:t>
      </w:r>
    </w:p>
    <w:p>
      <w:r>
        <w:t>Traffic visualization and packet analysis dashboard.</w:t>
      </w:r>
    </w:p>
    <w:p>
      <w:pPr>
        <w:pStyle w:val="Heading2"/>
      </w:pPr>
      <w:r>
        <w:t>Nike Landing Page</w:t>
      </w:r>
    </w:p>
    <w:p>
      <w:r>
        <w:t>Tech Stack: React, Tailwind CSS</w:t>
      </w:r>
    </w:p>
    <w:p>
      <w:r>
        <w:t>Modern responsive landing page.</w:t>
      </w:r>
    </w:p>
    <w:p>
      <w:pPr>
        <w:pStyle w:val="Heading1"/>
      </w:pPr>
      <w:r>
        <w:t>EDUCATION</w:t>
      </w:r>
    </w:p>
    <w:p>
      <w:r>
        <w:t>B.Sc. Computer Science (Undergraduate)</w:t>
        <w:br/>
        <w:t>Nasarawa State University, Keffi</w:t>
        <w:br/>
        <w:t>2023–2027 (Expected)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Complete Web Development Bootcamp</w:t>
      </w:r>
    </w:p>
    <w:p>
      <w:pPr>
        <w:pStyle w:val="ListBullet"/>
      </w:pPr>
      <w:r>
        <w:t>React &amp; Redux</w:t>
      </w:r>
    </w:p>
    <w:p>
      <w:pPr>
        <w:pStyle w:val="ListBullet"/>
      </w:pPr>
      <w:r>
        <w:t>Laravel Development</w:t>
      </w:r>
    </w:p>
    <w:p>
      <w:pPr>
        <w:pStyle w:val="ListBullet"/>
      </w:pPr>
      <w:r>
        <w:t>Node.js &amp; Express APIs</w:t>
      </w:r>
    </w:p>
    <w:p>
      <w:pPr>
        <w:pStyle w:val="ListBullet"/>
      </w:pPr>
      <w:r>
        <w:t>Git &amp; GitHub</w:t>
      </w:r>
    </w:p>
    <w:p>
      <w:pPr>
        <w:pStyle w:val="ListBullet"/>
      </w:pPr>
      <w:r>
        <w:t>AWS Cloud (In Progress)</w:t>
      </w:r>
    </w:p>
    <w:p>
      <w:pPr>
        <w:pStyle w:val="Heading1"/>
      </w:pPr>
      <w:r>
        <w:t>CORE COMPETENCIES</w:t>
      </w:r>
    </w:p>
    <w:p>
      <w:r>
        <w:t>Full Stack Development • Software Engineering • REST API Development • Database Design • Mobile App Development • AI Integration • Cloud Deployment • Performance Optimization • Problem Solving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